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กลุ่ม5</w:t>
      </w:r>
    </w:p>
    <w:p>
      <w:pPr>
        <w:pStyle w:val="Heading2"/>
      </w:pPr>
      <w:r>
        <w:t>กรณีศึกษาที่ 5 : ระบบค้นหาหนังสือในห้องสมุด</w:t>
      </w:r>
    </w:p>
    <w:p>
      <w:r>
        <w:t>ข้อมูล</w:t>
        <w:br/>
        <w:t>int[] bookIds = {1001,1005,1010,1024,1030,1045,1050};</w:t>
      </w:r>
    </w:p>
    <w:p>
      <w:pPr>
        <w:pStyle w:val="Heading2"/>
      </w:pPr>
      <w:r>
        <w:t>1. ออกแบบ Binary Search (Pseudocode)</w:t>
      </w:r>
    </w:p>
    <w:p>
      <w:r>
        <w:t>BinarySearch(bookIds,target)</w:t>
        <w:br/>
        <w:t>low=0</w:t>
        <w:br/>
        <w:t>high=n-1</w:t>
        <w:br/>
        <w:t>while(low&lt;=high)</w:t>
        <w:br/>
        <w:t xml:space="preserve"> mid=(low+high)/2</w:t>
        <w:br/>
        <w:t xml:space="preserve"> if bookIds[mid]==target return mid</w:t>
        <w:br/>
        <w:t xml:space="preserve"> else if target&lt;bookIds[mid] high=mid-1</w:t>
        <w:br/>
        <w:t xml:space="preserve"> else low=mid+1</w:t>
        <w:br/>
        <w:t>return -1</w:t>
      </w:r>
    </w:p>
    <w:p>
      <w:pPr>
        <w:pStyle w:val="Heading2"/>
      </w:pPr>
      <w:r>
        <w:t>2. โค้ด Java</w:t>
      </w:r>
    </w:p>
    <w:p>
      <w:r>
        <w:t>static int binarySearchBook(int[] bookIds,int target){</w:t>
        <w:br/>
        <w:t xml:space="preserve"> int low=0;</w:t>
        <w:br/>
        <w:t xml:space="preserve"> int high=bookIds.length-1;</w:t>
        <w:br/>
        <w:t xml:space="preserve"> while(low&lt;=high){</w:t>
        <w:br/>
        <w:t xml:space="preserve">   int mid=(low+high)/2;</w:t>
        <w:br/>
        <w:t xml:space="preserve">   System.out.println("low="+low+" high="+high+" mid="+mid);</w:t>
        <w:br/>
        <w:t xml:space="preserve">   if(bookIds[mid]==target) return mid;</w:t>
        <w:br/>
        <w:t xml:space="preserve">   else if(target&lt;bookIds[mid]) high=mid-1;</w:t>
        <w:br/>
        <w:t xml:space="preserve">   else low=mid+1;</w:t>
        <w:br/>
        <w:t xml:space="preserve"> }</w:t>
        <w:br/>
        <w:t xml:space="preserve"> return -1;</w:t>
        <w:br/>
        <w:t>}</w:t>
      </w:r>
    </w:p>
    <w:p>
      <w:pPr>
        <w:pStyle w:val="Heading2"/>
      </w:pPr>
      <w:r>
        <w:t>3. แสดงค่า low, high, middle</w:t>
      </w:r>
    </w:p>
    <w:p>
      <w:r>
        <w:t>1024:(0,6,3)</w:t>
        <w:br/>
        <w:t>1001:(0,6,3)-&gt;(0,2,1)-&gt;(0,0,0)</w:t>
        <w:br/>
        <w:t>1050:(0,6,3)-&gt;(4,6,5)-&gt;(6,6,6)</w:t>
        <w:br/>
        <w:t>1020:(0,6,3)-&gt;(0,2,1)-&gt;(2,2,2) ไม่พบ</w:t>
      </w:r>
    </w:p>
    <w:p>
      <w:pPr>
        <w:pStyle w:val="Heading2"/>
      </w:pPr>
      <w:r>
        <w:t>4. ขนาดช่วงค้นหา</w:t>
      </w:r>
    </w:p>
    <w:p>
      <w:r>
        <w:t>ลดลงประมาณครึ่งหนึ่งทุกครั้ง</w:t>
      </w:r>
    </w:p>
    <w:p>
      <w:pPr>
        <w:pStyle w:val="Heading2"/>
      </w:pPr>
      <w:r>
        <w:t>5. จำนวนรอบสูงสุด</w:t>
      </w:r>
    </w:p>
    <w:p>
      <w:r>
        <w:t>≈ log₂(n)</w:t>
      </w:r>
    </w:p>
    <w:p>
      <w:pPr>
        <w:pStyle w:val="Heading2"/>
      </w:pPr>
      <w:r>
        <w:t>6. Best/Worst/Average</w:t>
      </w:r>
    </w:p>
    <w:p>
      <w:r>
        <w:t>Best=Ω(1)</w:t>
        <w:br/>
        <w:t>Average=Θ(log n)</w:t>
        <w:br/>
        <w:t>Worst=O(log n)</w:t>
      </w:r>
    </w:p>
    <w:p>
      <w:pPr>
        <w:pStyle w:val="Heading2"/>
      </w:pPr>
      <w:r>
        <w:t>7. เงื่อนไขสำคัญ</w:t>
      </w:r>
    </w:p>
    <w:p>
      <w:r>
        <w:t>ข้อมูลต้องเรียงลำดับก่อน</w:t>
      </w:r>
    </w:p>
    <w:p>
      <w:pPr>
        <w:pStyle w:val="Heading2"/>
      </w:pPr>
      <w:r>
        <w:t>8. หากข้อมูลยังไม่เรียง</w:t>
      </w:r>
    </w:p>
    <w:p>
      <w:r>
        <w:t>ค้นหาหลายครั้งควรเรียงก่อน ค้นหาครั้งเดียวไม่คุ้ม</w:t>
      </w:r>
    </w:p>
    <w:p>
      <w:pPr>
        <w:pStyle w:val="Heading2"/>
      </w:pPr>
      <w:r>
        <w:t>9. Time Complexity</w:t>
      </w:r>
    </w:p>
    <w:p>
      <w:r>
        <w:t>Best Ω(1), Average Θ(log n), Worst O(log n)</w:t>
      </w:r>
    </w:p>
    <w:p>
      <w:pPr>
        <w:pStyle w:val="Heading2"/>
      </w:pPr>
      <w:r>
        <w:t>10. Auxiliary Space Complexity</w:t>
      </w:r>
    </w:p>
    <w:p>
      <w:r>
        <w:t>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